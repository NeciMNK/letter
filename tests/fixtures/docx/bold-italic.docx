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b/>
          <w:i/>
        </w:rPr>
        <w:t>bold 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strike/>
        </w:rPr>
        <w:t>strike</w:t>
      </w:r>
      <w:r>
        <w:t xml:space="preserve">, </w:t>
      </w:r>
      <w:r>
        <w:rPr>
          <w:color w:val="C00000"/>
          <w:sz w:val="32"/>
        </w:rPr>
        <w:t>red 16pt</w:t>
      </w:r>
      <w:r>
        <w:t>, H</w:t>
      </w:r>
      <w:r>
        <w:rPr>
          <w:vertAlign w:val="subscript"/>
        </w:rPr>
        <w:t>2</w:t>
      </w:r>
      <w:r>
        <w:t>O, x</w:t>
      </w:r>
      <w:r>
        <w:rPr>
          <w:vertAlign w:val="superscript"/>
        </w:rPr>
        <w:t>2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Жирный и курсив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