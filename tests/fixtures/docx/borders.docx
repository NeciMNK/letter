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8" w:space="1" w:color="1F4E79"/>
          <w:left w:val="single" w:sz="8" w:space="4" w:color="1F4E79"/>
          <w:bottom w:val="single" w:sz="8" w:space="1" w:color="1F4E79"/>
          <w:right w:val="single" w:sz="8" w:space="4" w:color="1F4E79"/>
          <w:between w:val="single" w:sz="8" w:space="1" w:color="1F4E79"/>
        </w:pBdr>
        <w:shd w:val="clear" w:color="auto" w:fill="DEEAF6"/>
      </w:pPr>
      <w:r>
        <w:t>Первый абзац в рамке.</w:t>
      </w:r>
    </w:p>
    <w:p>
      <w:pPr>
        <w:pBdr>
          <w:top w:val="single" w:sz="8" w:space="1" w:color="1F4E79"/>
          <w:left w:val="single" w:sz="8" w:space="4" w:color="1F4E79"/>
          <w:bottom w:val="single" w:sz="8" w:space="1" w:color="1F4E79"/>
          <w:right w:val="single" w:sz="8" w:space="4" w:color="1F4E79"/>
          <w:between w:val="single" w:sz="8" w:space="1" w:color="1F4E79"/>
        </w:pBdr>
        <w:shd w:val="clear" w:color="auto" w:fill="DEEAF6"/>
      </w:pPr>
      <w:r>
        <w:t>Второй абзац в той же рамке.</w:t>
      </w:r>
    </w:p>
    <w:p>
      <w:pPr>
        <w:pBdr>
          <w:bottom w:val="double" w:sz="6" w:space="1" w:color="auto"/>
        </w:pBdr>
      </w:pPr>
      <w:r>
        <w:t>Заголовок с линией снизу</w:t>
      </w:r>
    </w:p>
    <w:p>
      <w:pPr>
        <w:shd w:val="clear" w:color="auto" w:fill="FFF2CC"/>
      </w:pPr>
      <w:r>
        <w:t>Абзац с заливкой без линий.</w:t>
      </w:r>
    </w:p>
    <w:p>
      <w:r>
        <w:t>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Границы и заливка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