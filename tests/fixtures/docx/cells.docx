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table with shaded cells and its own borders: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rHeight w:val="600" w:hRule="exact"/>
        </w:trPr>
        <w:tc>
          <w:tcPr>
            <w:tcW w:type="dxa" w:w="4320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D9E2F3"/>
          </w:tcPr>
          <w:p>
            <w:r>
              <w:t>Cell 1.1</w:t>
            </w:r>
          </w:p>
        </w:tc>
        <w:tc>
          <w:tcPr>
            <w:tcW w:type="dxa" w:w="4320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D9E2F3"/>
          </w:tcPr>
          <w:p>
            <w:r>
              <w:t>Cell 1.2</w:t>
            </w:r>
          </w:p>
        </w:tc>
      </w:tr>
      <w:tr>
        <w:trPr>
          <w:trHeight w:val="400" w:hRule="atLeast"/>
        </w:trPr>
        <w:tc>
          <w:tcPr>
            <w:tcW w:type="dxa" w:w="4320"/>
            <w:tcBorders>
              <w:top w:val="single" w:sz="8" w:space="0" w:color="C00000"/>
              <w:left w:val="single" w:sz="8" w:space="0" w:color="C00000"/>
              <w:bottom w:val="double" w:sz="6" w:space="0" w:color="auto"/>
              <w:right w:val="single" w:sz="8" w:space="0" w:color="C00000"/>
            </w:tcBorders>
          </w:tcPr>
          <w:p>
            <w:r>
              <w:t>Cell 2.1</w:t>
            </w:r>
          </w:p>
        </w:tc>
        <w:tc>
          <w:tcPr>
            <w:tcW w:type="dxa" w:w="4320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</w:tcPr>
          <w:p>
            <w:r>
              <w:t>Cell 2.2</w:t>
            </w:r>
          </w:p>
        </w:tc>
      </w:tr>
      <w:tr>
        <w:tc>
          <w:tcPr>
            <w:tcW w:type="dxa" w:w="4320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</w:tcPr>
          <w:p>
            <w:r>
              <w:t>Cell 3.1</w:t>
            </w:r>
          </w:p>
        </w:tc>
        <w:tc>
          <w:tcPr>
            <w:tcW w:type="dxa" w:w="4320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CC"/>
          </w:tcPr>
          <w:p>
            <w:r>
              <w:t>Cell 3.2</w:t>
            </w:r>
          </w:p>
        </w:tc>
      </w:tr>
    </w:tbl>
    <w:p>
      <w:r>
        <w:t>Text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Ячейки таблицы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