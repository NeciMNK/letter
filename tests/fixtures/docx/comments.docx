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</w:t>
      </w:r>
      <w:commentRangeStart w:id="0"/>
      <w:commentRangeStart w:id="1"/>
      <w:r>
        <w:t>quick brown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fox.</w:t>
      </w:r>
    </w:p>
    <w:p>
      <w:r>
        <w:t xml:space="preserve">Jumps over </w:t>
      </w:r>
      <w:commentRangeStart w:id="2"/>
      <w:r>
        <w:t>the lazy dog</w:t>
      </w:r>
      <w:commentRangeEnd w:id="2"/>
      <w:r>
        <w:rPr>
          <w:rStyle w:val="CommentReference"/>
        </w:rPr>
        <w:comment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Anna Reviewer" w:date="2026-10-23T10:00:00Z" w:initials="AR">
    <w:p w14:paraId="00001000">
      <w:pPr>
        <w:pStyle w:val="CommentText"/>
      </w:pPr>
      <w:r>
        <w:rPr>
          <w:rStyle w:val="CommentReference"/>
        </w:rPr>
        <w:annotationRef/>
      </w:r>
      <w:r>
        <w:t>Which fox?</w:t>
      </w:r>
    </w:p>
  </w:comment>
  <w:comment w:id="1" w:author="Boris Author" w:date="2026-10-23T10:01:00Z" w:initials="BA">
    <w:p w14:paraId="00001001">
      <w:pPr>
        <w:pStyle w:val="CommentText"/>
      </w:pPr>
      <w:r>
        <w:rPr>
          <w:rStyle w:val="CommentReference"/>
        </w:rPr>
        <w:annotationRef/>
      </w:r>
      <w:r>
        <w:t>The usual one.</w:t>
      </w:r>
    </w:p>
  </w:comment>
  <w:comment w:id="2" w:author="Anna Reviewer" w:date="2026-10-23T10:02:00Z" w:initials="AR">
    <w:p w14:paraId="00001002">
      <w:pPr>
        <w:pStyle w:val="CommentText"/>
      </w:pPr>
      <w:r>
        <w:rPr>
          <w:rStyle w:val="CommentReference"/>
        </w:rPr>
        <w:annotationRef/>
      </w:r>
      <w:r>
        <w:t>Fixed already.</w:t>
      </w:r>
    </w:p>
  </w:comment>
</w:comments>
</file>

<file path=word/commentsExtended.xml><?xml version="1.0" encoding="utf-8"?>
<w15:commentsEx xmlns:w15="http://schemas.microsoft.com/office/word/2012/wordml">
  <w15:commentEx w15:paraId="00001000" w15:done="0"/>
  <w15:commentEx w15:paraId="00001001" w15:paraIdParent="00001000" w15:done="0"/>
  <w15:commentEx w15:paraId="00001002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 Reference"/>
    <w:rPr>
      <w:sz w:val="16"/>
    </w:rPr>
  </w:style>
  <w:style w:type="paragraph" w:customStyle="1" w:styleId="CommentText">
    <w:name w:val="Comment Text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Примечания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