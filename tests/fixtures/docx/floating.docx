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Floating pictures are anchored to this paragraph.</w:t>
      </w:r>
    </w:p>
    <w:p>
      <w:r>
        <w:t xml:space="preserve">Square wrap: </w:t>
      </w:r>
      <w:r>
        <w:drawing>
          <wp:anchor xmlns:a="http://schemas.openxmlformats.org/drawingml/2006/main" xmlns:pic="http://schemas.openxmlformats.org/drawingml/2006/picture" distT="0" distB="0" distL="114300" distR="114300" simplePos="0" relativeHeight="1" behindDoc="0" locked="0" layoutInCell="1" allowOverlap="1">
            <wp:simplePos x="0" y="0"/>
            <wp:positionH relativeFrom="page">
              <wp:posOffset>4572000</wp:posOffset>
            </wp:positionH>
            <wp:positionV relativeFrom="paragraph">
              <wp:posOffset>127000</wp:posOffset>
            </wp:positionV>
            <wp:extent cx="914400" cy="914400"/>
            <wp:effectExtent l="0" t="0" r="0" b="0"/>
            <wp:wrapSquare wrapText="bothSides"/>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914400" cy="914400"/>
                    </a:xfrm>
                    <a:prstGeom prst="rect"/>
                  </pic:spPr>
                </pic:pic>
              </a:graphicData>
            </a:graphic>
          </wp:anchor>
        </w:drawing>
      </w:r>
      <w:r>
        <w:t xml:space="preserve"> text after the anchor flows around the picture on its left side until the lines pass below it. text after the anchor flows around the picture on its left side until the lines pass below it. text after the anchor flows around the picture on its left side until the lines pass below it. text after the anchor flows around the picture on its left side until the lines pass below it.</w:t>
      </w:r>
    </w:p>
    <w:p>
      <w:r>
        <w:t xml:space="preserve">Behind text: </w:t>
      </w:r>
      <w:r>
        <w:drawing>
          <wp:anchor xmlns:a="http://schemas.openxmlformats.org/drawingml/2006/main" xmlns:pic="http://schemas.openxmlformats.org/drawingml/2006/picture" distT="0" distB="0" distL="114300" distR="114300" simplePos="0" relativeHeight="1" behindDoc="1" locked="0" layoutInCell="1" allowOverlap="1">
            <wp:simplePos x="0" y="0"/>
            <wp:positionH relativeFrom="margin">
              <wp:align>center</wp:align>
            </wp:positionH>
            <wp:positionV relativeFrom="margin">
              <wp:align>bottom</wp:align>
            </wp:positionV>
            <wp:extent cx="457200" cy="457200"/>
            <wp:effectExtent l="0" t="0" r="0" b="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 cy="457200"/>
                    </a:xfrm>
                    <a:prstGeom prst="rect"/>
                  </pic:spPr>
                </pic:pic>
              </a:graphicData>
            </a:graphic>
          </wp:anchor>
        </w:drawing>
      </w:r>
      <w:r>
        <w:t xml:space="preserve"> text over the picture.</w:t>
      </w:r>
    </w:p>
    <w:p>
      <w:r>
        <w:t>Text after the pictures.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Плавающие рисунки</dc:title>
  <dc:subject/>
  <dc:creator>letter</dc:creator>
  <cp:keywords/>
  <dc:description>generated by python-docx</dc:description>
  <cp:lastModifiedBy/>
  <cp:revision>1</cp:revision>
  <dcterms:created xsi:type="dcterms:W3CDTF">2013-12-23T23:15:00Z</dcterms:created>
  <dcterms:modified xsi:type="dcterms:W3CDTF">2013-12-23T23:15:00Z</dcterms:modified>
  <cp:category/>
</cp:coreProperties>
</file>