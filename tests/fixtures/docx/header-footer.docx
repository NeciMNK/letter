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paragraph 1.</w:t>
      </w:r>
    </w:p>
    <w:p>
      <w:r>
        <w:t>Body paragraph 2.</w:t>
      </w:r>
    </w:p>
    <w:p>
      <w:r>
        <w:t>Body paragraph 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Колонтитулы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