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 inline picture below:</w:t>
      </w:r>
    </w:p>
    <w:p>
      <w:r>
        <w:drawing>
          <wp:inline xmlns:a="http://schemas.openxmlformats.org/drawingml/2006/main" xmlns:pic="http://schemas.openxmlformats.org/drawingml/2006/picture">
            <wp:extent cx="182880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 after the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Картинка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