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Site: </w:t>
      </w:r>
      <w:hyperlink r:id="rId9" w:history="1">
        <w:r>
          <w:rPr>
            <w:rStyle w:val="Hyperlink"/>
          </w:rPr>
          <w:t>example site</w:t>
        </w:r>
      </w:hyperlink>
      <w:r>
        <w:t>.</w:t>
      </w:r>
    </w:p>
    <w:p>
      <w:r>
        <w:t xml:space="preserve">Go to </w:t>
      </w:r>
      <w:hyperlink w:anchor="target" w:history="1">
        <w:r>
          <w:rPr>
            <w:rStyle w:val="Hyperlink"/>
          </w:rPr>
          <w:t>the target</w:t>
        </w:r>
      </w:hyperlink>
      <w:r>
        <w:t xml:space="preserve"> below.</w:t>
      </w:r>
    </w:p>
    <w:p>
      <w:r>
        <w:t xml:space="preserve">This is </w:t>
      </w:r>
      <w:bookmarkStart w:id="0" w:name="target"/>
      <w:r>
        <w:t>the target</w:t>
      </w:r>
      <w:bookmarkEnd w:id="0"/>
      <w:r>
        <w:t xml:space="preserve">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page?a=1&amp;b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Ссылки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