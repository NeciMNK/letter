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Bulleted list:</w:t>
      </w:r>
    </w:p>
    <w:p>
      <w:pPr>
        <w:pStyle w:val="ListBullet"/>
      </w:pPr>
      <w:r>
        <w:t>Apples</w:t>
      </w:r>
    </w:p>
    <w:p>
      <w:pPr>
        <w:pStyle w:val="ListBullet"/>
      </w:pPr>
      <w:r>
        <w:t>Oranges</w:t>
      </w:r>
    </w:p>
    <w:p>
      <w:pPr>
        <w:pStyle w:val="ListBullet"/>
      </w:pPr>
      <w:r>
        <w:t>Pears</w:t>
      </w:r>
    </w:p>
    <w:p>
      <w:r>
        <w:t>Numbered list:</w:t>
      </w:r>
    </w:p>
    <w:p>
      <w:pPr>
        <w:pStyle w:val="ListNumber"/>
      </w:pPr>
      <w:r>
        <w:t>First</w:t>
      </w:r>
    </w:p>
    <w:p>
      <w:pPr>
        <w:pStyle w:val="ListNumber"/>
      </w:pPr>
      <w:r>
        <w:t>Second</w:t>
      </w:r>
    </w:p>
    <w:p>
      <w:pPr>
        <w:pStyle w:val="ListNumber"/>
      </w:pPr>
      <w:r>
        <w:t>Third</w:t>
      </w:r>
    </w:p>
    <w:p>
      <w:pPr>
        <w:pStyle w:val="ListBullet2"/>
      </w:pPr>
      <w:r>
        <w:t>Nested item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Списки</dc:title>
  <dc:subject/>
  <dc:creator>letter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