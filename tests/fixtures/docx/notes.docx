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claim</w:t>
      </w:r>
      <w:r>
        <w:rPr>
          <w:rStyle w:val="FootnoteReference"/>
        </w:rPr>
        <w:footnoteReference w:id="1"/>
      </w:r>
      <w:r>
        <w:t xml:space="preserve"> and second claim</w:t>
      </w:r>
      <w:r>
        <w:rPr>
          <w:rStyle w:val="FootnoteReference"/>
        </w:rPr>
        <w:footnoteReference w:id="2"/>
      </w:r>
      <w:r>
        <w:t>.</w:t>
      </w:r>
    </w:p>
    <w:p>
      <w:r>
        <w:t>A remark at the end</w:t>
      </w:r>
      <w:r>
        <w:rPr>
          <w:rStyle w:val="EndnoteReference"/>
        </w:rPr>
        <w:endnoteReference w:id="1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The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footnote.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otnoteReference">
    <w:name w:val="Footnote Reference"/>
    <w:rPr>
      <w:vertAlign w:val="superscript"/>
    </w:rPr>
  </w:style>
  <w:style w:type="character" w:customStyle="1" w:styleId="EndnoteReference">
    <w:name w:val="Endnote Reference"/>
    <w:rPr>
      <w:vertAlign w:val="superscript"/>
    </w:rPr>
  </w:style>
  <w:style w:type="paragraph" w:customStyle="1" w:styleId="FootnoteText">
    <w:name w:val="Footnote Text"/>
    <w:rPr>
      <w:sz w:val="20"/>
    </w:rPr>
  </w:style>
  <w:style w:type="paragraph" w:customStyle="1" w:styleId="EndnoteText">
    <w:name w:val="Endnote Text"/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Сноски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