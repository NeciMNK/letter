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</w:t>
      </w:r>
    </w:p>
    <w:p>
      <w:r>
        <w:t>1.1. Lays out pages the same way word does: lines, paragraphs, spacing and page breaks must land in the same places letter lays out pages.</w:t>
      </w:r>
    </w:p>
    <w:p>
      <w:r>
        <w:t>1.2. Out pages the same way word does: lines, paragraphs, spacing and page breaks must land in the same places letter lays out pages the same way word does: lines,.</w:t>
      </w:r>
    </w:p>
    <w:p>
      <w:r>
        <w:t>1.3. Pages the same way word does: lines, paragraphs, spacing and page breaks must land in the same places letter lays out pages the same way word does: lines, paragraphs, spacing and page breaks must.</w:t>
      </w:r>
    </w:p>
    <w:p>
      <w:r>
        <w:t>1.4. The same way word does: lines, paragraphs, spacing and page breaks must land in the same places letter lays out pages the same way word does: lines, paragraphs, spacing and page breaks must land in the same places letter.</w:t>
      </w:r>
    </w:p>
    <w:p>
      <w:pPr>
        <w:keepLines/>
      </w:pPr>
      <w:r>
        <w:t>1.5. Same way word does: lines, paragraphs, spacing and page breaks must land in the same places letter lays out pages the same way word does: lines, paragraphs, spacing and page breaks must land in the same places letter lays out pages the same way.</w:t>
      </w:r>
    </w:p>
    <w:p>
      <w:r>
        <w:t>1.6. Way word does: lines, paragraphs, spacing and page breaks must land in the same places letter lays out pages the same way word does: lines, paragraphs, spacing and page breaks must land in the same places letter lays out pages the same way word does: lines, paragraphs, spacing and.</w:t>
      </w:r>
    </w:p>
    <w:p>
      <w:r>
        <w:t>1.7. Word does: lines, paragraphs, spacing and page breaks must land in the same places.</w:t>
      </w:r>
    </w:p>
    <w:p>
      <w:r>
        <w:t>1.8. Does: lines, paragraphs, spacing and page breaks must land in the same places letter lays out pages the same.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2.1. Lays out pages the same way word does: lines, paragraphs, spacing and page breaks must land in the same places letter lays out pages the same way word does: lines, paragraphs,.</w:t>
      </w:r>
    </w:p>
    <w:p>
      <w:r>
        <w:t>2.2. Out pages the same way word does: lines, paragraphs, spacing and page breaks must land in the same places letter lays out pages the same way word does: lines, paragraphs, spacing and page breaks must land.</w:t>
      </w:r>
    </w:p>
    <w:p>
      <w:r>
        <w:t>2.3. Pages the same way word does: lines, paragraphs, spacing and page breaks must land in the same places letter lays out pages the same way word does: lines, paragraphs, spacing and page breaks must land in the same places letter lays.</w:t>
      </w:r>
    </w:p>
    <w:p>
      <w:r>
        <w:t>2.4. The same way word does: lines, paragraphs, spacing and page breaks must land in the same places letter lays out pages the same way word does: lines, paragraphs, spacing and page breaks must land in the same places letter lays out pages the same way word.</w:t>
      </w:r>
    </w:p>
    <w:p>
      <w:pPr>
        <w:keepLines/>
      </w:pPr>
      <w:r>
        <w:t>2.5. Same way word does: lines, paragraphs, spacing and page breaks must land in the same places letter lays out pages the same way word does: lines, paragraphs, spacing and page breaks must land in the same places letter lays out pages the same way word does: lines, paragraphs, spacing and page.</w:t>
      </w:r>
    </w:p>
    <w:p>
      <w:r>
        <w:t>2.6. Way word does: lines, paragraphs, spacing and page breaks must land in the same places letter.</w:t>
      </w:r>
    </w:p>
    <w:p>
      <w:r>
        <w:t>2.7. Word does: lines, paragraphs, spacing and page breaks must land in the same places letter lays out pages the same way.</w:t>
      </w:r>
    </w:p>
    <w:p>
      <w:r>
        <w:t>2.8. Does: lines, paragraphs, spacing and page breaks must land in the same places letter lays out pages the same way word does: lines, paragraphs, spacing and.</w:t>
      </w:r>
    </w:p>
    <w:p>
      <w:pPr>
        <w:pStyle w:val="Heading1"/>
      </w:pPr>
      <w:r>
        <w:t>Chapter 3</w:t>
      </w:r>
    </w:p>
    <w:p>
      <w:r>
        <w:t>3.1. Lays out pages the same way word does: lines, paragraphs, spacing and page breaks must land in the same places letter lays out pages the same way word does: lines, paragraphs, spacing and page breaks must land in.</w:t>
      </w:r>
    </w:p>
    <w:p>
      <w:r>
        <w:t>3.2. Out pages the same way word does: lines, paragraphs, spacing and page breaks must land in the same places letter lays out pages the same way word does: lines, paragraphs, spacing and page breaks must land in the same places letter lays out.</w:t>
      </w:r>
    </w:p>
    <w:p>
      <w:r>
        <w:t>3.3. Pages the same way word does: lines, paragraphs, spacing and page breaks must land in the same places letter lays out pages the same way word does: lines, paragraphs, spacing and page breaks must land in the same places letter lays out pages the same way word does:.</w:t>
      </w:r>
    </w:p>
    <w:p>
      <w:r>
        <w:t>3.4. The same way word does: lines, paragraphs, spacing and page breaks must land.</w:t>
      </w:r>
    </w:p>
    <w:p>
      <w:pPr>
        <w:keepLines/>
      </w:pPr>
      <w:r>
        <w:t>3.5. Same way word does: lines, paragraphs, spacing and page breaks must land in the same places letter lays.</w:t>
      </w:r>
    </w:p>
    <w:p>
      <w:r>
        <w:t>3.6. Way word does: lines, paragraphs, spacing and page breaks must land in the same places letter lays out pages the same way word.</w:t>
      </w:r>
    </w:p>
    <w:p>
      <w:r>
        <w:t>3.7. Word does: lines, paragraphs, spacing and page breaks must land in the same places letter lays out pages the same way word does: lines, paragraphs, spacing and page.</w:t>
      </w:r>
    </w:p>
    <w:p>
      <w:r>
        <w:t>3.8. Does: lines, paragraphs, spacing and page breaks must land in the same places letter lays out pages the same way word does: lines, paragraphs, spacing and page breaks must land in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Несколько страниц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