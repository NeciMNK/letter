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Съешь же ещё этих мягких французских булок, да выпей чаю.</w:t>
      </w:r>
    </w:p>
    <w:p>
      <w:r>
        <w:t>The quick brown fox jumps over the lazy dog.</w:t>
      </w:r>
    </w:p>
    <w:p>
      <w:r>
        <w:t xml:space="preserve">Смешанный абзац: </w:t>
      </w:r>
      <w:r>
        <w:rPr>
          <w:b/>
        </w:rPr>
        <w:t>mixed paragraph</w:t>
      </w:r>
      <w:r>
        <w:t xml:space="preserve"> — ёлка, «кавычки», № 5, 10 €.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Русский и английский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