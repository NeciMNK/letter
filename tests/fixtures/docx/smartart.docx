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Перед диаграммой.</w:t>
      </w:r>
    </w:p>
    <w:p>
      <w:r>
        <w:drawing xmlns:a="http://schemas.openxmlformats.org/drawingml/2006/main" xmlns:dgm="http://schemas.openxmlformats.org/drawingml/2006/diagram">
          <wp:inline distT="0" distB="0" distL="0" distR="0">
            <wp:extent cx="5486400" cy="1600200"/>
            <wp:effectExtent l="0" t="0" r="0" b="0"/>
            <wp:docPr id="1" name="Схема 1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>
      <w:r>
        <w:t>После диаграммы.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/>
</file>

<file path=word/diagrams/data1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10000000-0000-0000-0000-000000000000}" type="doc">
      <dgm:prSet loTypeId="urn:microsoft.com/office/officeart/2005/8/layout/process1"/>
      <dgm:spPr/>
      <dgm:t>
        <a:bodyPr/>
        <a:lstStyle/>
        <a:p/>
      </dgm:t>
    </dgm:pt>
    <dgm:pt modelId="{10000000-0000-0000-0000-000000000001}">
      <dgm:prSet phldrT="[Текст]"/>
      <dgm:spPr/>
      <dgm:t>
        <a:bodyPr/>
        <a:lstStyle/>
        <a:p>
          <a:r>
            <a:rPr lang="ru-RU"/>
            <a:t>Идея</a:t>
          </a:r>
        </a:p>
      </dgm:t>
    </dgm:pt>
    <dgm:pt modelId="{10000000-0000-0000-0000-000000000002}">
      <dgm:prSet phldrT="[Текст]"/>
      <dgm:spPr/>
      <dgm:t>
        <a:bodyPr/>
        <a:lstStyle/>
        <a:p>
          <a:r>
            <a:rPr lang="ru-RU"/>
            <a:t>Черновик</a:t>
          </a:r>
        </a:p>
      </dgm:t>
    </dgm:pt>
    <dgm:pt modelId="{10000000-0000-0000-0000-000000000003}">
      <dgm:prSet phldrT="[Текст]"/>
      <dgm:spPr/>
      <dgm:t>
        <a:bodyPr/>
        <a:lstStyle/>
        <a:p>
          <a:r>
            <a:rPr lang="ru-RU"/>
            <a:t>Книга</a:t>
          </a:r>
        </a:p>
      </dgm:t>
    </dgm:pt>
  </dgm:ptLst>
  <dgm:cxnLst/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000000-0000-0000-0000-000000000001}">
      <dsp:nvSpPr>
        <dsp:cNvPr id="0" name=""/>
        <dsp:cNvSpPr/>
      </dsp:nvSpPr>
      <dsp:spPr>
        <a:xfrm>
          <a:off x="0" y="388620"/>
          <a:ext cx="1371600" cy="822960"/>
        </a:xfrm>
        <a:prstGeom prst="roundRect">
          <a:avLst/>
        </a:prstGeom>
        <a:solidFill>
          <a:schemeClr val="accent1">
            <a:hueOff val="0"/>
            <a:lumMod val="100000"/>
          </a:schemeClr>
        </a:solidFill>
        <a:ln w="12700" cap="flat" cmpd="sng" algn="ctr">
          <a:solidFill>
            <a:schemeClr val="lt1">
              <a:hue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</a:pPr>
          <a:r>
            <a:rPr lang="ru-RU" sz="2000" kern="1200"/>
            <a:t>Идея</a:t>
          </a:r>
        </a:p>
      </dsp:txBody>
      <dsp:txXfrm>
        <a:off x="0" y="388620"/>
        <a:ext cx="1371600" cy="822960"/>
      </dsp:txXfrm>
    </dsp:sp>
    <dsp:sp modelId="{00000000-0000-0000-0000-000000000002}">
      <dsp:nvSpPr>
        <dsp:cNvPr id="0" name=""/>
        <dsp:cNvSpPr/>
      </dsp:nvSpPr>
      <dsp:spPr>
        <a:xfrm>
          <a:off x="1508760" y="629055"/>
          <a:ext cx="290830" cy="340090"/>
        </a:xfrm>
        <a:prstGeom prst="rightArrow">
          <a:avLst/>
        </a:prstGeom>
        <a:solidFill>
          <a:schemeClr val="accent1">
            <a:tint val="60000"/>
          </a:schemeClr>
        </a:solidFill>
        <a:ln w="12700" cap="flat" cmpd="sng" algn="ctr">
          <a:solidFill>
            <a:schemeClr val="lt1">
              <a:hue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0000000-0000-0000-0000-000000000003}">
      <dsp:nvSpPr>
        <dsp:cNvPr id="0" name=""/>
        <dsp:cNvSpPr/>
      </dsp:nvSpPr>
      <dsp:spPr>
        <a:xfrm>
          <a:off x="2057400" y="388620"/>
          <a:ext cx="1371600" cy="822960"/>
        </a:xfrm>
        <a:prstGeom prst="roundRect">
          <a:avLst/>
        </a:prstGeom>
        <a:solidFill>
          <a:schemeClr val="accent1">
            <a:hueOff val="0"/>
            <a:lumMod val="100000"/>
          </a:schemeClr>
        </a:solidFill>
        <a:ln w="12700" cap="flat" cmpd="sng" algn="ctr">
          <a:solidFill>
            <a:schemeClr val="lt1">
              <a:hue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</a:pPr>
          <a:r>
            <a:rPr lang="ru-RU" sz="2000" kern="1200"/>
            <a:t>Черновик</a:t>
          </a:r>
        </a:p>
      </dsp:txBody>
      <dsp:txXfrm>
        <a:off x="2057400" y="388620"/>
        <a:ext cx="1371600" cy="822960"/>
      </dsp:txXfrm>
    </dsp:sp>
    <dsp:sp modelId="{00000000-0000-0000-0000-000000000004}">
      <dsp:nvSpPr>
        <dsp:cNvPr id="0" name=""/>
        <dsp:cNvSpPr/>
      </dsp:nvSpPr>
      <dsp:spPr>
        <a:xfrm>
          <a:off x="3566160" y="629055"/>
          <a:ext cx="290830" cy="340090"/>
        </a:xfrm>
        <a:prstGeom prst="rightArrow">
          <a:avLst/>
        </a:prstGeom>
        <a:solidFill>
          <a:schemeClr val="accent1">
            <a:tint val="60000"/>
          </a:schemeClr>
        </a:solidFill>
        <a:ln w="12700" cap="flat" cmpd="sng" algn="ctr">
          <a:solidFill>
            <a:schemeClr val="lt1">
              <a:hue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0000000-0000-0000-0000-000000000005}">
      <dsp:nvSpPr>
        <dsp:cNvPr id="0" name=""/>
        <dsp:cNvSpPr/>
      </dsp:nvSpPr>
      <dsp:spPr>
        <a:xfrm>
          <a:off x="4114800" y="388620"/>
          <a:ext cx="1371600" cy="822960"/>
        </a:xfrm>
        <a:prstGeom prst="roundRect">
          <a:avLst/>
        </a:prstGeom>
        <a:solidFill>
          <a:schemeClr val="accent1">
            <a:hueOff val="0"/>
            <a:lumMod val="100000"/>
          </a:schemeClr>
        </a:solidFill>
        <a:ln w="12700" cap="flat" cmpd="sng" algn="ctr">
          <a:solidFill>
            <a:schemeClr val="lt1">
              <a:hue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</a:pPr>
          <a:r>
            <a:rPr lang="ru-RU" sz="2000" kern="1200"/>
            <a:t>Книга</a:t>
          </a:r>
        </a:p>
      </dsp:txBody>
      <dsp:txXfrm>
        <a:off x="4114800" y="388620"/>
        <a:ext cx="1371600" cy="82296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layoutNode name="Name0"/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scene3d>
    <a:camera prst="orthographicFront"/>
    <a:lightRig rig="threePt" dir="t"/>
  </dgm:scene3d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SmartArt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