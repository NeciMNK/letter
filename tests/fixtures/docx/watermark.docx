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Абзац 1 документа с подложкой.</w:t>
      </w:r>
    </w:p>
    <w:p>
      <w:r>
        <w:t>Абзац 2 документа с подложкой.</w:t>
      </w:r>
    </w:p>
    <w:p>
      <w:r>
        <w:t>Абзац 3 документа с подложкой.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type id="_x0000_t136" coordsize="21600,21600" o:spt="136" adj="10800" path="m@7,l@8,m@5,21600l@6,21600e">
          <v:path textpathok="t" o:connecttype="custom"/>
          <v:textpath on="t" fitshape="t"/>
        </v:shapetype>
        <v:shape id="PowerPlusWaterMarkObject1" o:spid="_x0000_s2049" type="#_x0000_t136" style="position:absolute;margin-left:0;margin-top:0;width:412.4pt;height:137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Подложка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